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Bio Renewal 產品全系列資料</w:t>
      </w:r>
    </w:p>
    <w:p>
      <w:pPr>
        <w:pStyle w:val="Heading1"/>
      </w:pPr>
      <w:r>
        <w:t>品牌簡介</w:t>
      </w:r>
    </w:p>
    <w:p>
      <w:r>
        <w:t>Bio Renewal 結合皮膚專業醫學知識，善用皮膚科學研究，並運用高端生物科學技術，遵循肌膚分層保養觀念，所研發一系列有效改善各型皮膚問題的保養品。Bio Renewal堅持與致力研發尋找最新美容有效成份，多年來長期與亞洲、歐洲、南美洲等多國研發實驗中心合作，獨創領先業界多款知名產品，至此成為高專業性、高功效型的保養品牌。</w:t>
        <w:br/>
        <w:br/>
        <w:t>Bio Renewal 自2012年起，開始調整產品佈局，為國內大眾醫美院所、專業美容美體SPA館，提供具有安全且高功效性的美容產品，讓不同年齡層的膚質皆能感受快速、顯著的優異效果。</w:t>
      </w:r>
    </w:p>
    <w:p>
      <w:pPr>
        <w:pStyle w:val="Heading1"/>
      </w:pPr>
      <w:r>
        <w:t>卸妝潔顏系列</w:t>
      </w:r>
    </w:p>
    <w:p>
      <w:pPr>
        <w:pStyle w:val="Heading2"/>
      </w:pPr>
      <w:r>
        <w:t>高效卸潔蜜</w:t>
      </w:r>
    </w:p>
    <w:p>
      <w:r>
        <w:rPr>
          <w:b/>
        </w:rPr>
        <w:t>價格：</w:t>
      </w:r>
      <w:r>
        <w:t>$1280</w:t>
        <w:br/>
      </w:r>
      <w:r>
        <w:rPr>
          <w:b/>
        </w:rPr>
        <w:t>描述：</w:t>
      </w:r>
      <w:r>
        <w:t>功效為二效合一：可卸妝、洗臉，同時幫肌膚保濕、舒緩肌膚功效。</w:t>
        <w:br/>
      </w:r>
      <w:r>
        <w:rPr>
          <w:b/>
        </w:rPr>
        <w:t>容量：</w:t>
      </w:r>
      <w:r>
        <w:t>150ml</w:t>
        <w:br/>
      </w:r>
      <w:r>
        <w:rPr>
          <w:b/>
        </w:rPr>
        <w:t>適用對象：</w:t>
      </w:r>
      <w:r>
        <w:t>任何肌膚/醫美術後/敏感肌膚</w:t>
        <w:br/>
      </w:r>
      <w:r>
        <w:rPr>
          <w:b/>
        </w:rPr>
        <w:t>產品成分：</w:t>
      </w:r>
      <w:r>
        <w:t>薰衣草萃取精華 、天然保濕因子NMF 、玻尿酸</w:t>
      </w:r>
    </w:p>
    <w:p>
      <w:pPr>
        <w:pStyle w:val="Heading2"/>
      </w:pPr>
      <w:r>
        <w:t>胺基酸純淨洗面乳</w:t>
      </w:r>
    </w:p>
    <w:p>
      <w:r>
        <w:rPr>
          <w:b/>
        </w:rPr>
        <w:t>價格：</w:t>
      </w:r>
      <w:r>
        <w:t>$880</w:t>
        <w:br/>
      </w:r>
      <w:r>
        <w:rPr>
          <w:b/>
        </w:rPr>
        <w:t>描述：</w:t>
      </w:r>
      <w:r>
        <w:t>溫和洗淨毛孔 ，平衡油脂分泌，促進肌膚新陳代謝功能達到清潔效果</w:t>
        <w:br/>
      </w:r>
      <w:r>
        <w:rPr>
          <w:b/>
        </w:rPr>
        <w:t>容量：</w:t>
      </w:r>
      <w:r>
        <w:t>120ml</w:t>
        <w:br/>
      </w:r>
      <w:r>
        <w:rPr>
          <w:b/>
        </w:rPr>
        <w:t>適用對象：</w:t>
      </w:r>
      <w:r>
        <w:t>任何肌膚/毛孔粗大/混合肌/油性肌膚</w:t>
        <w:br/>
      </w:r>
      <w:r>
        <w:rPr>
          <w:b/>
        </w:rPr>
        <w:t>產品成分：</w:t>
      </w:r>
      <w:r>
        <w:t>左旋維他命C、活酵母精華、 胺基酸</w:t>
      </w:r>
    </w:p>
    <w:p>
      <w:pPr>
        <w:pStyle w:val="Heading2"/>
      </w:pPr>
      <w:r>
        <w:t>柔晶煥采更新膠</w:t>
      </w:r>
    </w:p>
    <w:p>
      <w:r>
        <w:rPr>
          <w:b/>
        </w:rPr>
        <w:t>價格：</w:t>
      </w:r>
      <w:r>
        <w:t>$1680</w:t>
        <w:br/>
      </w:r>
      <w:r>
        <w:rPr>
          <w:b/>
        </w:rPr>
        <w:t>描述：</w:t>
      </w:r>
      <w:r>
        <w:t>軟化角質，去除老廢角質層，有效促進角質更新，使肌膚滑嫩亮白。</w:t>
        <w:br/>
      </w:r>
      <w:r>
        <w:rPr>
          <w:b/>
        </w:rPr>
        <w:t>容量：</w:t>
      </w:r>
      <w:r>
        <w:t>100ml</w:t>
        <w:br/>
      </w:r>
      <w:r>
        <w:rPr>
          <w:b/>
        </w:rPr>
        <w:t>適用對象：</w:t>
      </w:r>
      <w:r>
        <w:t>任何肌膚/角質肥厚者</w:t>
        <w:br/>
      </w:r>
      <w:r>
        <w:rPr>
          <w:b/>
        </w:rPr>
        <w:t>產品成分：</w:t>
      </w:r>
      <w:r>
        <w:t>石榴萃取、卡姆果萃取、蘋果酸</w:t>
      </w:r>
    </w:p>
    <w:p>
      <w:pPr>
        <w:pStyle w:val="Heading1"/>
      </w:pPr>
      <w:r>
        <w:t>化妝水系列</w:t>
      </w:r>
    </w:p>
    <w:p>
      <w:pPr>
        <w:pStyle w:val="Heading2"/>
      </w:pPr>
      <w:r>
        <w:t>深海膠原活化機能水</w:t>
      </w:r>
    </w:p>
    <w:p>
      <w:r>
        <w:rPr>
          <w:b/>
        </w:rPr>
        <w:t>價格：</w:t>
      </w:r>
      <w:r>
        <w:t>$1280</w:t>
        <w:br/>
      </w:r>
      <w:r>
        <w:rPr>
          <w:b/>
        </w:rPr>
        <w:t>描述：</w:t>
      </w:r>
      <w:r>
        <w:t>提升肌膚保濕度，增加肌膚保水能力</w:t>
        <w:br/>
      </w:r>
      <w:r>
        <w:rPr>
          <w:b/>
        </w:rPr>
        <w:t>容量：</w:t>
      </w:r>
      <w:r>
        <w:t>150ml</w:t>
        <w:br/>
      </w:r>
      <w:r>
        <w:rPr>
          <w:b/>
        </w:rPr>
        <w:t>適用對象：</w:t>
      </w:r>
      <w:r>
        <w:t>任何肌膚/敏感肌膚/醫美術後</w:t>
        <w:br/>
      </w:r>
      <w:r>
        <w:rPr>
          <w:b/>
        </w:rPr>
        <w:t>產品成分：</w:t>
      </w:r>
      <w:r>
        <w:t>海洋膠原蛋白、竹子乳酸生物發酵液、蜂蜜提取物 、玻尿酸</w:t>
      </w:r>
    </w:p>
    <w:p>
      <w:pPr>
        <w:pStyle w:val="Heading2"/>
      </w:pPr>
      <w:r>
        <w:t>酵母醒膚濃縮精華露</w:t>
      </w:r>
    </w:p>
    <w:p>
      <w:r>
        <w:rPr>
          <w:b/>
        </w:rPr>
        <w:t>價格：</w:t>
      </w:r>
      <w:r>
        <w:t>$1500</w:t>
        <w:br/>
      </w:r>
      <w:r>
        <w:rPr>
          <w:b/>
        </w:rPr>
        <w:t>描述：</w:t>
      </w:r>
      <w:r>
        <w:t>深層調理、促進肌膚新陳代謝，緊緻毛孔及改善出油及毛孔粗大問題為智慧型功能化妝水</w:t>
        <w:br/>
      </w:r>
      <w:r>
        <w:rPr>
          <w:b/>
        </w:rPr>
        <w:t>容量：</w:t>
      </w:r>
      <w:r>
        <w:t>120ml</w:t>
        <w:br/>
      </w:r>
      <w:r>
        <w:rPr>
          <w:b/>
        </w:rPr>
        <w:t>適用對象：</w:t>
      </w:r>
      <w:r>
        <w:t>油性/粉刺痘痘/混合性肌膚</w:t>
        <w:br/>
      </w:r>
      <w:r>
        <w:rPr>
          <w:b/>
        </w:rPr>
        <w:t>產品成分：</w:t>
      </w:r>
      <w:r>
        <w:t>活酵母精華 、羅馬洋甘菊 、桑黃精、 玻尿酸</w:t>
      </w:r>
    </w:p>
    <w:p>
      <w:pPr>
        <w:pStyle w:val="Heading2"/>
      </w:pPr>
      <w:r>
        <w:t>大馬士革玫瑰精露</w:t>
      </w:r>
    </w:p>
    <w:p>
      <w:r>
        <w:rPr>
          <w:b/>
        </w:rPr>
        <w:t>價格：</w:t>
      </w:r>
      <w:r>
        <w:t>$1680</w:t>
        <w:br/>
      </w:r>
      <w:r>
        <w:rPr>
          <w:b/>
        </w:rPr>
        <w:t>描述：</w:t>
      </w:r>
      <w:r>
        <w:t>快速補水定妝、收斂毛孔、安撫肌膚不適狀態。</w:t>
        <w:br/>
      </w:r>
      <w:r>
        <w:rPr>
          <w:b/>
        </w:rPr>
        <w:t>容量：</w:t>
      </w:r>
      <w:r>
        <w:t>150ml</w:t>
        <w:br/>
      </w:r>
      <w:r>
        <w:rPr>
          <w:b/>
        </w:rPr>
        <w:t>適用對象：</w:t>
      </w:r>
      <w:r>
        <w:t>任何肌膚/術後修護</w:t>
        <w:br/>
      </w:r>
      <w:r>
        <w:rPr>
          <w:b/>
        </w:rPr>
        <w:t>產品成分：</w:t>
      </w:r>
      <w:r>
        <w:t>歐洲保加利亞有機白玫瑰花瓣萃</w:t>
      </w:r>
    </w:p>
    <w:p>
      <w:pPr>
        <w:pStyle w:val="Heading1"/>
      </w:pPr>
      <w:r>
        <w:t>精華液/油系列</w:t>
      </w:r>
    </w:p>
    <w:p>
      <w:pPr>
        <w:pStyle w:val="Heading2"/>
      </w:pPr>
      <w:r>
        <w:t>膠原修護精華液</w:t>
      </w:r>
    </w:p>
    <w:p>
      <w:r>
        <w:rPr>
          <w:b/>
        </w:rPr>
        <w:t>價格：</w:t>
      </w:r>
      <w:r>
        <w:t>$1500</w:t>
        <w:br/>
      </w:r>
      <w:r>
        <w:rPr>
          <w:b/>
        </w:rPr>
        <w:t>描述：</w:t>
      </w:r>
      <w:r>
        <w:t>保濕潤澤，增強肌膚彈力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海洋膠原蛋白、竹子乳酸生物發酵液 、蜂蜜提取物 、玻尿酸</w:t>
      </w:r>
    </w:p>
    <w:p>
      <w:pPr>
        <w:pStyle w:val="Heading2"/>
      </w:pPr>
      <w:r>
        <w:t>皇家蜂萃精華油</w:t>
      </w:r>
    </w:p>
    <w:p>
      <w:r>
        <w:rPr>
          <w:b/>
        </w:rPr>
        <w:t>價格：</w:t>
      </w:r>
      <w:r>
        <w:t>$1680</w:t>
        <w:br/>
      </w:r>
      <w:r>
        <w:rPr>
          <w:b/>
        </w:rPr>
        <w:t>描述：</w:t>
      </w:r>
      <w:r>
        <w:t>緊緻毛孔，撫平細紋，細緻毛孔。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乾性缺水/細紋老化/毛孔粗大/缺乏彈性肌膚</w:t>
        <w:br/>
      </w:r>
      <w:r>
        <w:rPr>
          <w:b/>
        </w:rPr>
        <w:t>產品成分：</w:t>
      </w:r>
      <w:r>
        <w:t>4%蜂毒、 神經醯胺（ceramide）、輔酶Q10</w:t>
      </w:r>
    </w:p>
    <w:p>
      <w:pPr>
        <w:pStyle w:val="Heading2"/>
      </w:pPr>
      <w:r>
        <w:t>鴯鶓金萃活顏油</w:t>
      </w:r>
    </w:p>
    <w:p>
      <w:r>
        <w:rPr>
          <w:b/>
        </w:rPr>
        <w:t>價格：</w:t>
      </w:r>
      <w:r>
        <w:t>$2980</w:t>
        <w:br/>
      </w:r>
      <w:r>
        <w:rPr>
          <w:b/>
        </w:rPr>
        <w:t>描述：</w:t>
      </w:r>
      <w:r>
        <w:t>保濕潤澤，增強肌膚彈力。</w:t>
        <w:br/>
      </w:r>
      <w:r>
        <w:rPr>
          <w:b/>
        </w:rPr>
        <w:t>容量：</w:t>
      </w:r>
      <w:r>
        <w:t>5ml*6</w:t>
        <w:br/>
      </w:r>
      <w:r>
        <w:rPr>
          <w:b/>
        </w:rPr>
        <w:t>適用對象：</w:t>
      </w:r>
      <w:r>
        <w:t>老化乾燥/敏感肌膚</w:t>
        <w:br/>
      </w:r>
      <w:r>
        <w:rPr>
          <w:b/>
        </w:rPr>
        <w:t>產品成分：</w:t>
      </w:r>
      <w:r>
        <w:t>角鯊烯，澳洲鴯鶓油，摩洛哥堅果油，維他命E，橄欖油</w:t>
      </w:r>
    </w:p>
    <w:p>
      <w:pPr>
        <w:pStyle w:val="Heading2"/>
      </w:pPr>
      <w:r>
        <w:t>超能量肌底精萃</w:t>
      </w:r>
    </w:p>
    <w:p>
      <w:r>
        <w:rPr>
          <w:b/>
        </w:rPr>
        <w:t>價格：</w:t>
      </w:r>
      <w:r>
        <w:t>$2480</w:t>
        <w:br/>
      </w:r>
      <w:r>
        <w:rPr>
          <w:b/>
        </w:rPr>
        <w:t>描述：</w:t>
      </w:r>
      <w:r>
        <w:t>維持肌膚平衡，長效保濕，柔軟，強化肌膚防禦力，建議化妝水後使用。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任何膚質</w:t>
        <w:br/>
      </w:r>
      <w:r>
        <w:rPr>
          <w:b/>
        </w:rPr>
        <w:t>產品成分：</w:t>
      </w:r>
      <w:r>
        <w:t>三效深海精粹液 、透明質酸鈉 、烴乙基纖維素</w:t>
      </w:r>
    </w:p>
    <w:p>
      <w:pPr>
        <w:pStyle w:val="Heading1"/>
      </w:pPr>
      <w:r>
        <w:t>德國高效安瓶</w:t>
      </w:r>
    </w:p>
    <w:p>
      <w:pPr>
        <w:pStyle w:val="Heading2"/>
      </w:pPr>
      <w:r>
        <w:t>超水感精華安瓶（保濕）</w:t>
      </w:r>
    </w:p>
    <w:p>
      <w:r>
        <w:rPr>
          <w:b/>
        </w:rPr>
        <w:t>價格：</w:t>
      </w:r>
      <w:r>
        <w:t>$2600</w:t>
        <w:br/>
      </w:r>
      <w:r>
        <w:rPr>
          <w:b/>
        </w:rPr>
        <w:t>描述：</w:t>
      </w:r>
      <w:r>
        <w:t>即時補充水份，迅速舒緩肌膚乾燥不適。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任何肌膚/乾燥缺水</w:t>
        <w:br/>
      </w:r>
      <w:r>
        <w:rPr>
          <w:b/>
        </w:rPr>
        <w:t>產品成分：</w:t>
      </w:r>
      <w:r>
        <w:t>褐藻醣膠 、尿囊素 、葡萄醣醇 、 天然保濕因子（NMF）</w:t>
      </w:r>
    </w:p>
    <w:p>
      <w:pPr>
        <w:pStyle w:val="Heading2"/>
      </w:pPr>
      <w:r>
        <w:t>活化修護精華安瓶（抗炎）</w:t>
      </w:r>
    </w:p>
    <w:p>
      <w:r>
        <w:rPr>
          <w:b/>
        </w:rPr>
        <w:t>價格：</w:t>
      </w:r>
      <w:r>
        <w:t>$2600</w:t>
        <w:br/>
      </w:r>
      <w:r>
        <w:rPr>
          <w:b/>
        </w:rPr>
        <w:t>描述：</w:t>
      </w:r>
      <w:r>
        <w:t>未提供詳細描述</w:t>
        <w:br/>
      </w:r>
      <w:r>
        <w:rPr>
          <w:b/>
        </w:rPr>
        <w:t>容量：</w:t>
      </w:r>
      <w:r>
        <w:t>未提供</w:t>
        <w:br/>
      </w:r>
      <w:r>
        <w:rPr>
          <w:b/>
        </w:rPr>
        <w:t>適用對象：</w:t>
      </w:r>
      <w:r>
        <w:t>未提供</w:t>
        <w:br/>
      </w:r>
      <w:r>
        <w:rPr>
          <w:b/>
        </w:rPr>
        <w:t>產品成分：</w:t>
      </w:r>
      <w:r>
        <w:t>未提供</w:t>
      </w:r>
    </w:p>
    <w:p>
      <w:pPr>
        <w:pStyle w:val="Heading2"/>
      </w:pPr>
      <w:r>
        <w:t>晶亮光澤精華安瓶（美白）</w:t>
      </w:r>
    </w:p>
    <w:p>
      <w:r>
        <w:rPr>
          <w:b/>
        </w:rPr>
        <w:t>價格：</w:t>
      </w:r>
      <w:r>
        <w:t>$3000</w:t>
        <w:br/>
      </w:r>
      <w:r>
        <w:rPr>
          <w:b/>
        </w:rPr>
        <w:t>描述：</w:t>
      </w:r>
      <w:r>
        <w:t>高效防止老化及煥白功能。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暗沈蠟黃肌膚</w:t>
        <w:br/>
      </w:r>
      <w:r>
        <w:rPr>
          <w:b/>
        </w:rPr>
        <w:t>產品成分：</w:t>
      </w:r>
      <w:r>
        <w:t>德國洋薊萃取液、大豆萃取 、卵磷脂</w:t>
      </w:r>
    </w:p>
    <w:p>
      <w:pPr>
        <w:pStyle w:val="Heading1"/>
      </w:pPr>
      <w:r>
        <w:t>法國植萃安瓶</w:t>
      </w:r>
    </w:p>
    <w:p>
      <w:pPr>
        <w:pStyle w:val="Heading2"/>
      </w:pPr>
      <w:r>
        <w:t>魚子童顏鑽白安瓶（彈力）</w:t>
      </w:r>
    </w:p>
    <w:p>
      <w:r>
        <w:rPr>
          <w:b/>
        </w:rPr>
        <w:t>價格：</w:t>
      </w:r>
      <w:r>
        <w:t>$3000</w:t>
        <w:br/>
      </w:r>
      <w:r>
        <w:rPr>
          <w:b/>
        </w:rPr>
        <w:t>描述：</w:t>
      </w:r>
      <w:r>
        <w:t>急救或週期性保養。維持肌膚彈性，增加緊實度，提高肌膚Q彈。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中性/乾肌/缺乏彈性/鬆弛老化肌膚</w:t>
        <w:br/>
      </w:r>
      <w:r>
        <w:rPr>
          <w:b/>
        </w:rPr>
        <w:t>產品成分：</w:t>
      </w:r>
      <w:r>
        <w:t>魚子精華萃取、神經醯胺、角鯊烯、天然蛋白質、微量元素</w:t>
      </w:r>
    </w:p>
    <w:p>
      <w:pPr>
        <w:pStyle w:val="Heading2"/>
      </w:pPr>
      <w:r>
        <w:t>藍睡蓮賦活菁萃（光采）</w:t>
      </w:r>
    </w:p>
    <w:p>
      <w:r>
        <w:rPr>
          <w:b/>
        </w:rPr>
        <w:t>價格：</w:t>
      </w:r>
      <w:r>
        <w:t>$3280</w:t>
        <w:br/>
      </w:r>
      <w:r>
        <w:rPr>
          <w:b/>
        </w:rPr>
        <w:t>描述：</w:t>
      </w:r>
      <w:r>
        <w:t>均勻膚色預防肌膚暗沉與蠟黃 讓皮膚持續煥發透亮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藍睡蓮菁萃玻尿酸</w:t>
      </w:r>
    </w:p>
    <w:p>
      <w:pPr>
        <w:pStyle w:val="Heading2"/>
      </w:pPr>
      <w:r>
        <w:t>千日菊甦活菁萃（彈力）</w:t>
      </w:r>
    </w:p>
    <w:p>
      <w:r>
        <w:rPr>
          <w:b/>
        </w:rPr>
        <w:t>價格：</w:t>
      </w:r>
      <w:r>
        <w:t>$3280</w:t>
        <w:br/>
      </w:r>
      <w:r>
        <w:rPr>
          <w:b/>
        </w:rPr>
        <w:t>描述：</w:t>
      </w:r>
      <w:r>
        <w:t>控油，一次實現「水嫩，補水，鎖水」改善肌膚老態現象。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任何肌膚/乾燥缺水</w:t>
        <w:br/>
      </w:r>
      <w:r>
        <w:rPr>
          <w:b/>
        </w:rPr>
        <w:t>產品成分：</w:t>
      </w:r>
      <w:r>
        <w:t>千日菊菁萃5%、植萃複合多元胜肽-8、天然保濕因子、玻尿酸</w:t>
      </w:r>
    </w:p>
    <w:p>
      <w:pPr>
        <w:pStyle w:val="Heading2"/>
      </w:pPr>
      <w:r>
        <w:t>樟木子源生菁萃（調理）</w:t>
      </w:r>
    </w:p>
    <w:p>
      <w:r>
        <w:rPr>
          <w:b/>
        </w:rPr>
        <w:t>價格：</w:t>
      </w:r>
      <w:r>
        <w:t>$3280</w:t>
        <w:br/>
      </w:r>
      <w:r>
        <w:rPr>
          <w:b/>
        </w:rPr>
        <w:t>描述：</w:t>
      </w:r>
      <w:r>
        <w:t>針對油痘肌膚具有鎮靜舒緩作用，調理肌膚油水平衡，為角質層建構健康保護屏障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油性肌膚/混合肌</w:t>
        <w:br/>
      </w:r>
      <w:r>
        <w:rPr>
          <w:b/>
        </w:rPr>
        <w:t>產品成分：</w:t>
      </w:r>
      <w:r>
        <w:t>樟樹萃取、葡萄糖酸鋅</w:t>
      </w:r>
    </w:p>
    <w:p>
      <w:pPr>
        <w:pStyle w:val="Heading2"/>
      </w:pPr>
      <w:r>
        <w:t>肌活力修護菁萃（修護）</w:t>
      </w:r>
    </w:p>
    <w:p>
      <w:r>
        <w:rPr>
          <w:b/>
        </w:rPr>
        <w:t>價格：</w:t>
      </w:r>
      <w:r>
        <w:t>$3280</w:t>
        <w:br/>
      </w:r>
      <w:r>
        <w:rPr>
          <w:b/>
        </w:rPr>
        <w:t>描述：</w:t>
      </w:r>
      <w:r>
        <w:t>溫和修護受損減緩泛紅，敏感，提升肌膚的自我保護屏障，幫助肌膚恢復健康。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敏感肌/泛紅/屏障受損</w:t>
        <w:br/>
      </w:r>
      <w:r>
        <w:rPr>
          <w:b/>
        </w:rPr>
        <w:t>產品成分：</w:t>
      </w:r>
      <w:r>
        <w:t>植萃複合多元胜肽-8（活性成分2%）、肌因修護賦活因子</w:t>
      </w:r>
    </w:p>
    <w:p>
      <w:pPr>
        <w:pStyle w:val="Heading1"/>
      </w:pPr>
      <w:r>
        <w:t>乳液系列</w:t>
      </w:r>
    </w:p>
    <w:p>
      <w:pPr>
        <w:pStyle w:val="Heading2"/>
      </w:pPr>
      <w:r>
        <w:t>24小時超保濕乳液</w:t>
      </w:r>
    </w:p>
    <w:p>
      <w:r>
        <w:rPr>
          <w:b/>
        </w:rPr>
        <w:t>價格：</w:t>
      </w:r>
      <w:r>
        <w:t>$2000</w:t>
        <w:br/>
      </w:r>
      <w:r>
        <w:rPr>
          <w:b/>
        </w:rPr>
        <w:t>描述：</w:t>
      </w:r>
      <w:r>
        <w:t>有效調節肌膚保水，恢復飽滿緊緻彈性，使肌膚水漾細緻，柔化歲月痕跡。</w:t>
        <w:br/>
      </w:r>
      <w:r>
        <w:rPr>
          <w:b/>
        </w:rPr>
        <w:t>容量：</w:t>
      </w:r>
      <w:r>
        <w:t>120ml</w:t>
        <w:br/>
      </w:r>
      <w:r>
        <w:rPr>
          <w:b/>
        </w:rPr>
        <w:t>適用對象：</w:t>
      </w:r>
      <w:r>
        <w:t>任何肌膚/乾燥缺水/混合性肌膚</w:t>
        <w:br/>
      </w:r>
      <w:r>
        <w:rPr>
          <w:b/>
        </w:rPr>
        <w:t>產品成分：</w:t>
      </w:r>
      <w:r>
        <w:t>玻尿酸 、甘草萃取液 、金縷梅萃取、舒敏植物複合物蜂蜜提取物</w:t>
      </w:r>
    </w:p>
    <w:p>
      <w:pPr>
        <w:pStyle w:val="Heading2"/>
      </w:pPr>
      <w:r>
        <w:t>激光煥白新生活化乳</w:t>
      </w:r>
    </w:p>
    <w:p>
      <w:r>
        <w:rPr>
          <w:b/>
        </w:rPr>
        <w:t>價格：</w:t>
      </w:r>
      <w:r>
        <w:t>$2600</w:t>
        <w:br/>
      </w:r>
      <w:r>
        <w:rPr>
          <w:b/>
        </w:rPr>
        <w:t>描述：</w:t>
      </w:r>
      <w:r>
        <w:t>蘊含德國及羅馬洋甘菊精華深透肌底，層層活化表皮肌膚，由內而外透出水嫩光采，達到淨白保濕、修護效果。</w:t>
        <w:br/>
      </w:r>
      <w:r>
        <w:rPr>
          <w:b/>
        </w:rPr>
        <w:t>容量：</w:t>
      </w:r>
      <w:r>
        <w:t>120ml</w:t>
        <w:br/>
      </w:r>
      <w:r>
        <w:rPr>
          <w:b/>
        </w:rPr>
        <w:t>適用對象：</w:t>
      </w:r>
      <w:r>
        <w:t>任何肌膚/暗沉蠟黃/混合油性肌膚/敏感肌</w:t>
        <w:br/>
      </w:r>
      <w:r>
        <w:rPr>
          <w:b/>
        </w:rPr>
        <w:t>產品成分：</w:t>
      </w:r>
      <w:r>
        <w:t>德國洋甘菊 、羅馬洋甘菊、啤酒花莖萃取 、光果甘草萃取</w:t>
      </w:r>
    </w:p>
    <w:p>
      <w:pPr>
        <w:pStyle w:val="Heading2"/>
      </w:pPr>
      <w:r>
        <w:t>水光保濕乳清</w:t>
      </w:r>
    </w:p>
    <w:p>
      <w:r>
        <w:rPr>
          <w:b/>
        </w:rPr>
        <w:t>價格：</w:t>
      </w:r>
      <w:r>
        <w:t>$2980</w:t>
        <w:br/>
      </w:r>
      <w:r>
        <w:rPr>
          <w:b/>
        </w:rPr>
        <w:t>描述：</w:t>
      </w:r>
      <w:r>
        <w:t>1.結合精華液及乳液質地。2.清爽潤膚保濕乳液，具保濕鎖水效果。3.妝前使用，讓妝感更服貼透亮。</w:t>
        <w:br/>
      </w:r>
      <w:r>
        <w:rPr>
          <w:b/>
        </w:rPr>
        <w:t>容量：</w:t>
      </w:r>
      <w:r>
        <w:t>120ml</w:t>
        <w:br/>
      </w:r>
      <w:r>
        <w:rPr>
          <w:b/>
        </w:rPr>
        <w:t>適用對象：</w:t>
      </w:r>
      <w:r>
        <w:t>任何肌膚/混合性/中乾性肌膚</w:t>
        <w:br/>
      </w:r>
      <w:r>
        <w:rPr>
          <w:b/>
        </w:rPr>
        <w:t>產品成分：</w:t>
      </w:r>
      <w:r>
        <w:t>鮭魚軟骨質膠原、六胜肽、斗篷草萃取液、 荔枝皮萃取、天然海洋藻蛋白、玻尿酸</w:t>
      </w:r>
    </w:p>
    <w:p>
      <w:pPr>
        <w:pStyle w:val="Heading1"/>
      </w:pPr>
      <w:r>
        <w:t>乳霜系列</w:t>
      </w:r>
    </w:p>
    <w:p>
      <w:pPr>
        <w:pStyle w:val="Heading2"/>
      </w:pPr>
      <w:r>
        <w:t>蓮花水亮霜（抗氧化）</w:t>
      </w:r>
    </w:p>
    <w:p>
      <w:r>
        <w:rPr>
          <w:b/>
        </w:rPr>
        <w:t>價格：</w:t>
      </w:r>
      <w:r>
        <w:t>$2280</w:t>
        <w:br/>
      </w:r>
      <w:r>
        <w:rPr>
          <w:b/>
        </w:rPr>
        <w:t>描述：</w:t>
      </w:r>
      <w:r>
        <w:t>揉合植萃精華及高效抗氧化配方，它具有清除自由基，抑制脂質過氧化、抑制DNA損傷、光保護，增強水合作用，減輕色素沉著，改善細紋、皺紋等功效。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任何肌膚/暗沉蠟黃/混合油性肌膚</w:t>
        <w:br/>
      </w:r>
      <w:r>
        <w:rPr>
          <w:b/>
        </w:rPr>
        <w:t>產品成分：</w:t>
      </w:r>
      <w:r>
        <w:t>維生素E維他命C蓮花萃取 保濕複合物 、夏威夷堅果油</w:t>
      </w:r>
    </w:p>
    <w:p>
      <w:pPr>
        <w:pStyle w:val="Heading2"/>
      </w:pPr>
      <w:r>
        <w:t>肌因胜肽賦活霜（保濕）</w:t>
      </w:r>
    </w:p>
    <w:p>
      <w:r>
        <w:rPr>
          <w:b/>
        </w:rPr>
        <w:t>價格：</w:t>
      </w:r>
      <w:r>
        <w:t>$2880</w:t>
        <w:br/>
      </w:r>
      <w:r>
        <w:rPr>
          <w:b/>
        </w:rPr>
        <w:t>描述：</w:t>
      </w:r>
      <w:r>
        <w:t>乾性肌膚補水保水，增加肌膚彈性。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混合性/乾性缺水肌膚</w:t>
        <w:br/>
      </w:r>
      <w:r>
        <w:rPr>
          <w:b/>
        </w:rPr>
        <w:t>產品成分：</w:t>
      </w:r>
      <w:r>
        <w:t>四胜肽，蘋果幹細胞，植物性類胎盤素，玻尿酸</w:t>
      </w:r>
    </w:p>
    <w:p>
      <w:pPr>
        <w:pStyle w:val="Heading2"/>
      </w:pPr>
      <w:r>
        <w:t>金鑽賦活霜（拉提）</w:t>
      </w:r>
    </w:p>
    <w:p>
      <w:r>
        <w:rPr>
          <w:b/>
        </w:rPr>
        <w:t>價格：</w:t>
      </w:r>
      <w:r>
        <w:t>$3280</w:t>
        <w:br/>
      </w:r>
      <w:r>
        <w:rPr>
          <w:b/>
        </w:rPr>
        <w:t>描述：</w:t>
      </w:r>
      <w:r>
        <w:t>抗老除皺、緊緻拉提、修復細胞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熟齡/老化鬆弛肌膚</w:t>
        <w:br/>
      </w:r>
      <w:r>
        <w:rPr>
          <w:b/>
        </w:rPr>
        <w:t>產品成分：</w:t>
      </w:r>
      <w:r>
        <w:t>奈米白金、德國鱘魚子精華、松露萃取、六胜肽、維他命B5、乳木果油、金盞花油、燕麥醯胺、 玻尿酸</w:t>
      </w:r>
    </w:p>
    <w:p>
      <w:pPr>
        <w:pStyle w:val="Heading2"/>
      </w:pPr>
      <w:r>
        <w:t>雪絨滋養霜（彈澤）</w:t>
      </w:r>
    </w:p>
    <w:p>
      <w:r>
        <w:rPr>
          <w:b/>
        </w:rPr>
        <w:t>價格：</w:t>
      </w:r>
      <w:r>
        <w:t>$3200</w:t>
        <w:br/>
      </w:r>
      <w:r>
        <w:rPr>
          <w:b/>
        </w:rPr>
        <w:t>描述：</w:t>
      </w:r>
      <w:r>
        <w:t>抗衰老深度補充養分的面霜，強化表皮的防禦力，可改善皮膚組織的彈性來確保恢復皮膚的年輕和緊緻滑順。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乾性肌/老化肌膚</w:t>
        <w:br/>
      </w:r>
      <w:r>
        <w:rPr>
          <w:b/>
        </w:rPr>
        <w:t>產品成分：</w:t>
      </w:r>
      <w:r>
        <w:t>牛初乳乳清、Regu-Age 視黃醇 、荷荷巴油 、紅沒藥醇、氧化還原酶、水解彈性蛋白、透明質酸</w:t>
      </w:r>
    </w:p>
    <w:p>
      <w:pPr>
        <w:pStyle w:val="Heading1"/>
      </w:pPr>
      <w:r>
        <w:t>術後修復系列</w:t>
      </w:r>
    </w:p>
    <w:p>
      <w:pPr>
        <w:pStyle w:val="Heading2"/>
      </w:pPr>
      <w:r>
        <w:t>蝸牛修護凝膠</w:t>
      </w:r>
    </w:p>
    <w:p>
      <w:r>
        <w:rPr>
          <w:b/>
        </w:rPr>
        <w:t>價格：</w:t>
      </w:r>
      <w:r>
        <w:t>$2680</w:t>
        <w:br/>
      </w:r>
      <w:r>
        <w:rPr>
          <w:b/>
        </w:rPr>
        <w:t>描述：</w:t>
      </w:r>
      <w:r>
        <w:t>維持肌膚水份，預防皮膚乾裂，提升皮膚對環境傷害的保護力。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術後修護/敏感肌/乾性缺水肌膚</w:t>
        <w:br/>
      </w:r>
      <w:r>
        <w:rPr>
          <w:b/>
        </w:rPr>
        <w:t>產品成分：</w:t>
      </w:r>
      <w:r>
        <w:t>蝸牛腺體分泌物 、尿囊素 、膠原蛋白、彈力蛋白、維他命E</w:t>
      </w:r>
    </w:p>
    <w:p>
      <w:pPr>
        <w:pStyle w:val="Heading2"/>
      </w:pPr>
      <w:r>
        <w:t>蝸牛全能霜</w:t>
      </w:r>
    </w:p>
    <w:p>
      <w:r>
        <w:rPr>
          <w:b/>
        </w:rPr>
        <w:t>價格：</w:t>
      </w:r>
      <w:r>
        <w:t>$2980</w:t>
        <w:br/>
      </w:r>
      <w:r>
        <w:rPr>
          <w:b/>
        </w:rPr>
        <w:t>描述：</w:t>
      </w:r>
      <w:r>
        <w:t>增強皮膚自身的防禦機能，敏感肌膚將可有效獲得修護，平衡。</w:t>
        <w:br/>
      </w:r>
      <w:r>
        <w:rPr>
          <w:b/>
        </w:rPr>
        <w:t>容量：</w:t>
      </w:r>
      <w:r>
        <w:t>50ml</w:t>
        <w:br/>
      </w:r>
      <w:r>
        <w:rPr>
          <w:b/>
        </w:rPr>
        <w:t>適用對象：</w:t>
      </w:r>
      <w:r>
        <w:t>術後修護/敏感肌/乾性缺水肌膚</w:t>
        <w:br/>
      </w:r>
      <w:r>
        <w:rPr>
          <w:b/>
        </w:rPr>
        <w:t>產品成分：</w:t>
      </w:r>
      <w:r>
        <w:t>蝸牛腺體分泌物、尿囊素、膠原蛋白、維他命E、乳木果油</w:t>
      </w:r>
    </w:p>
    <w:p>
      <w:pPr>
        <w:pStyle w:val="Heading2"/>
      </w:pPr>
      <w:r>
        <w:t>EGF全效修護原液</w:t>
      </w:r>
    </w:p>
    <w:p>
      <w:r>
        <w:rPr>
          <w:b/>
        </w:rPr>
        <w:t>價格：</w:t>
      </w:r>
      <w:r>
        <w:t>$2980</w:t>
        <w:br/>
      </w:r>
      <w:r>
        <w:rPr>
          <w:b/>
        </w:rPr>
        <w:t>描述：</w:t>
      </w:r>
      <w:r>
        <w:t>加速傷口修復、增加皮膚彈性和光澤，修復受損的肌膚</w:t>
        <w:br/>
      </w:r>
      <w:r>
        <w:rPr>
          <w:b/>
        </w:rPr>
        <w:t>容量：</w:t>
      </w:r>
      <w:r>
        <w:t>5ml*6pcs</w:t>
        <w:br/>
      </w:r>
      <w:r>
        <w:rPr>
          <w:b/>
        </w:rPr>
        <w:t>適用對象：</w:t>
      </w:r>
      <w:r>
        <w:t>任何肌膚/術後修護</w:t>
        <w:br/>
      </w:r>
      <w:r>
        <w:rPr>
          <w:b/>
        </w:rPr>
        <w:t>產品成分：</w:t>
      </w:r>
      <w:r>
        <w:t>九胜肽、EGF、左旋乳酸、魚膠原蛋白、尿囊素、 大小分子玻尿酸、海澡醣</w:t>
      </w:r>
    </w:p>
    <w:p>
      <w:pPr>
        <w:pStyle w:val="Heading1"/>
      </w:pPr>
      <w:r>
        <w:t>痘痘肌護理系列</w:t>
      </w:r>
    </w:p>
    <w:p>
      <w:pPr>
        <w:pStyle w:val="Heading2"/>
      </w:pPr>
      <w:r>
        <w:t>淨化調理液</w:t>
      </w:r>
    </w:p>
    <w:p>
      <w:r>
        <w:rPr>
          <w:b/>
        </w:rPr>
        <w:t>價格：</w:t>
      </w:r>
      <w:r>
        <w:t>$1200</w:t>
        <w:br/>
      </w:r>
      <w:r>
        <w:rPr>
          <w:b/>
        </w:rPr>
        <w:t>描述：</w:t>
      </w:r>
      <w:r>
        <w:t>平衡肌膚油脂分泌、調理肌膚，通暢毛孔、凈化毛孔、收斂毛孔，改善暗沉、淨白肌膚。</w:t>
        <w:br/>
      </w:r>
      <w:r>
        <w:rPr>
          <w:b/>
        </w:rPr>
        <w:t>容量：</w:t>
      </w:r>
      <w:r>
        <w:t>15ml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十合一複方抗痤瘡萃取液(Acne Busters)，薑黃膠，白千層，佛手柑</w:t>
      </w:r>
    </w:p>
    <w:p>
      <w:pPr>
        <w:pStyle w:val="Heading2"/>
      </w:pPr>
      <w:r>
        <w:t>淨膚無瑕凝膠</w:t>
      </w:r>
    </w:p>
    <w:p>
      <w:r>
        <w:rPr>
          <w:b/>
        </w:rPr>
        <w:t>價格：</w:t>
      </w:r>
      <w:r>
        <w:t>未提供</w:t>
        <w:br/>
      </w:r>
      <w:r>
        <w:rPr>
          <w:b/>
        </w:rPr>
        <w:t>描述：</w:t>
      </w:r>
      <w:r>
        <w:t>調理粉刺，暗瘡青春痘，防止肌膚粗糙，避免毛孔阻塞。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BHA，薰衣草花水，甘草酸，斗蓬草萃取液</w:t>
      </w:r>
    </w:p>
    <w:p>
      <w:pPr>
        <w:pStyle w:val="Heading1"/>
      </w:pPr>
      <w:r>
        <w:t>眼霜</w:t>
      </w:r>
    </w:p>
    <w:p>
      <w:pPr>
        <w:pStyle w:val="Heading2"/>
      </w:pPr>
      <w:r>
        <w:t>明眸緊緻眼膜霜</w:t>
      </w:r>
    </w:p>
    <w:p>
      <w:r>
        <w:rPr>
          <w:b/>
        </w:rPr>
        <w:t>價格：</w:t>
      </w:r>
      <w:r>
        <w:t>$2600</w:t>
        <w:br/>
      </w:r>
      <w:r>
        <w:rPr>
          <w:b/>
        </w:rPr>
        <w:t>描述：</w:t>
      </w:r>
      <w:r>
        <w:t>深入滲透眼周肌膚，撫平魚尾紋/細紋，滋潤活化眼周肌膚。</w:t>
        <w:br/>
      </w:r>
      <w:r>
        <w:rPr>
          <w:b/>
        </w:rPr>
        <w:t>容量：</w:t>
      </w:r>
      <w:r>
        <w:t>30ml</w:t>
        <w:br/>
      </w:r>
      <w:r>
        <w:rPr>
          <w:b/>
        </w:rPr>
        <w:t>適用對象：</w:t>
      </w:r>
      <w:r>
        <w:t>眼周乾燥/黑眼圈/水腫型/眼周細紋改善</w:t>
        <w:br/>
      </w:r>
      <w:r>
        <w:rPr>
          <w:b/>
        </w:rPr>
        <w:t>產品成分：</w:t>
      </w:r>
      <w:r>
        <w:t>芸香苷，海藻醣，七葉膽萃取，維他命B3，野山藥，MYOXINOL™LS 9736秋葵提取物，BIOPHYTEX LS8740植物性複合物</w:t>
      </w:r>
    </w:p>
    <w:p>
      <w:pPr>
        <w:pStyle w:val="Heading1"/>
      </w:pPr>
      <w:r>
        <w:t>防曬/身體乳系列</w:t>
      </w:r>
    </w:p>
    <w:p>
      <w:pPr>
        <w:pStyle w:val="Heading2"/>
      </w:pPr>
      <w:r>
        <w:t>光感透亮防曬乳（無色）SPF50★★★</w:t>
      </w:r>
    </w:p>
    <w:p>
      <w:r>
        <w:rPr>
          <w:b/>
        </w:rPr>
        <w:t>價格：</w:t>
      </w:r>
      <w:r>
        <w:t>$1380</w:t>
        <w:br/>
      </w:r>
      <w:r>
        <w:rPr>
          <w:b/>
        </w:rPr>
        <w:t>描述：</w:t>
      </w:r>
      <w:r>
        <w:t>防曬 ，隔離， 兼具保濕的完美隔離霜。SPF50物理性：不厚重，較清爽。可阻擋UVA和UVB</w:t>
        <w:br/>
      </w:r>
      <w:r>
        <w:rPr>
          <w:b/>
        </w:rPr>
        <w:t>容量：</w:t>
      </w:r>
      <w:r>
        <w:t>40ml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超微粒二氧化鈦、3%亮白微脂囊、3%燕窩胜肽 、3%非洲生命桂包樹萃取、孔雀石萃取</w:t>
      </w:r>
    </w:p>
    <w:p>
      <w:pPr>
        <w:pStyle w:val="Heading2"/>
      </w:pPr>
      <w:r>
        <w:t>清透淨白防曬乳（潤色SPF50）★★★</w:t>
      </w:r>
    </w:p>
    <w:p>
      <w:r>
        <w:rPr>
          <w:b/>
        </w:rPr>
        <w:t>價格：</w:t>
      </w:r>
      <w:r>
        <w:t>$1380</w:t>
        <w:br/>
      </w:r>
      <w:r>
        <w:rPr>
          <w:b/>
        </w:rPr>
        <w:t>描述：</w:t>
      </w:r>
      <w:r>
        <w:t>防曬 ，隔離 ，兼具保濕的完美隔離霜。SPF50物理性：不厚重，較清爽。可阻擋UVA和UVB</w:t>
        <w:br/>
      </w:r>
      <w:r>
        <w:rPr>
          <w:b/>
        </w:rPr>
        <w:t>容量：</w:t>
      </w:r>
      <w:r>
        <w:t>40ml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超微粒二氧化鈦、3%亮白微脂囊、3%燕窩胜、 3%非洲生命桂包樹萃取、清透礦物粉體、孔雀石萃取</w:t>
      </w:r>
    </w:p>
    <w:p>
      <w:pPr>
        <w:pStyle w:val="Heading2"/>
      </w:pPr>
      <w:r>
        <w:t>杏仁酸淨白身體乳</w:t>
      </w:r>
    </w:p>
    <w:p>
      <w:r>
        <w:rPr>
          <w:b/>
        </w:rPr>
        <w:t>價格：</w:t>
      </w:r>
      <w:r>
        <w:t>$2000</w:t>
        <w:br/>
      </w:r>
      <w:r>
        <w:rPr>
          <w:b/>
        </w:rPr>
        <w:t>描述：</w:t>
      </w:r>
      <w:r>
        <w:t>淨化毛孔、細緻肌膚，防止肌膚粗糙，減少肌膚脫屑。</w:t>
        <w:br/>
      </w:r>
      <w:r>
        <w:rPr>
          <w:b/>
        </w:rPr>
        <w:t>容量：</w:t>
      </w:r>
      <w:r>
        <w:t>500ml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杏仁酸、尿囊素、七葉素提取</w:t>
      </w:r>
    </w:p>
    <w:p>
      <w:pPr>
        <w:pStyle w:val="Heading2"/>
      </w:pPr>
      <w:r>
        <w:t>褐藻身體乳</w:t>
      </w:r>
    </w:p>
    <w:p>
      <w:r>
        <w:rPr>
          <w:b/>
        </w:rPr>
        <w:t>價格：</w:t>
      </w:r>
      <w:r>
        <w:t>$1880</w:t>
        <w:br/>
      </w:r>
      <w:r>
        <w:rPr>
          <w:b/>
        </w:rPr>
        <w:t>描述：</w:t>
      </w:r>
      <w:r>
        <w:t>褐添加褐藻萃取，高效保濕，多種舒敏成份，有效緩解肌膚各種不適，各種天然油脂滋養肌膚，易推好吸收。</w:t>
        <w:br/>
      </w:r>
      <w:r>
        <w:rPr>
          <w:b/>
        </w:rPr>
        <w:t>容量：</w:t>
      </w:r>
      <w:r>
        <w:t>300ml</w:t>
        <w:br/>
      </w:r>
      <w:r>
        <w:rPr>
          <w:b/>
        </w:rPr>
        <w:t>適用對象：</w:t>
      </w:r>
      <w:r>
        <w:t>所有肌膚全身保濕/改善乾燥肌膚</w:t>
        <w:br/>
      </w:r>
      <w:r>
        <w:rPr>
          <w:b/>
        </w:rPr>
        <w:t>產品成分：</w:t>
      </w:r>
      <w:r>
        <w:t>褐藻萃取 、洋甘菊萃取 、黃芩萃取 、雷公根萃取 、維他命E</w:t>
      </w:r>
    </w:p>
    <w:p>
      <w:pPr>
        <w:pStyle w:val="Heading1"/>
      </w:pPr>
      <w:r>
        <w:t>面膜/凍膜系列</w:t>
      </w:r>
    </w:p>
    <w:p>
      <w:pPr>
        <w:pStyle w:val="Heading2"/>
      </w:pPr>
      <w:r>
        <w:t>3D積雪草蝸牛修護面膜</w:t>
      </w:r>
    </w:p>
    <w:p>
      <w:r>
        <w:rPr>
          <w:b/>
        </w:rPr>
        <w:t>價格：</w:t>
      </w:r>
      <w:r>
        <w:t>$128/1片</w:t>
        <w:br/>
      </w:r>
      <w:r>
        <w:rPr>
          <w:b/>
        </w:rPr>
        <w:t>描述：</w:t>
      </w:r>
      <w:r>
        <w:t>美國杜邦專利材質的隱形蠶絲面膜，醫美術後可立即使用</w:t>
        <w:br/>
      </w:r>
      <w:r>
        <w:rPr>
          <w:b/>
        </w:rPr>
        <w:t>容量：</w:t>
      </w:r>
      <w:r>
        <w:t>未提供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蝸牛黏液萃取 、有機露珠草萃取、積雪草萃取</w:t>
      </w:r>
    </w:p>
    <w:p>
      <w:pPr>
        <w:pStyle w:val="Heading2"/>
      </w:pPr>
      <w:r>
        <w:t>瞬效亮白面膜</w:t>
      </w:r>
    </w:p>
    <w:p>
      <w:r>
        <w:rPr>
          <w:b/>
        </w:rPr>
        <w:t>價格：</w:t>
      </w:r>
      <w:r>
        <w:t>$980/1盒6入</w:t>
        <w:br/>
      </w:r>
      <w:r>
        <w:rPr>
          <w:b/>
        </w:rPr>
        <w:t>描述：</w:t>
      </w:r>
      <w:r>
        <w:t>減少膚色不均：加強肌膚代謝及更新，淡化斑點，膚質透亮有感體驗，膚色更透、提亮、光采。</w:t>
        <w:br/>
      </w:r>
      <w:r>
        <w:rPr>
          <w:b/>
        </w:rPr>
        <w:t>容量：</w:t>
      </w:r>
      <w:r>
        <w:t>未提供</w:t>
        <w:br/>
      </w:r>
      <w:r>
        <w:rPr>
          <w:b/>
        </w:rPr>
        <w:t>適用對象：</w:t>
      </w:r>
      <w:r>
        <w:t>暗沈/蠟黃肌膚</w:t>
        <w:br/>
      </w:r>
      <w:r>
        <w:rPr>
          <w:b/>
        </w:rPr>
        <w:t>產品成分：</w:t>
      </w:r>
      <w:r>
        <w:t>煙醯胺、海水仙提取物、 歐囊鏈藻提取物 、乳酸，高山火熔草花， 法地欖仁果萃取</w:t>
      </w:r>
    </w:p>
    <w:p>
      <w:pPr>
        <w:pStyle w:val="Heading2"/>
      </w:pPr>
      <w:r>
        <w:t>3D極光緊緻面膜</w:t>
      </w:r>
    </w:p>
    <w:p>
      <w:r>
        <w:rPr>
          <w:b/>
        </w:rPr>
        <w:t>價格：</w:t>
      </w:r>
      <w:r>
        <w:t>$980/1盒6入</w:t>
        <w:br/>
      </w:r>
      <w:r>
        <w:rPr>
          <w:b/>
        </w:rPr>
        <w:t>描述：</w:t>
      </w:r>
      <w:r>
        <w:t>淡化細紋，增加肌膚水嫩光澤，補充水分後能由內而外瑩白透亮。</w:t>
        <w:br/>
      </w:r>
      <w:r>
        <w:rPr>
          <w:b/>
        </w:rPr>
        <w:t>容量：</w:t>
      </w:r>
      <w:r>
        <w:t>未提供</w:t>
        <w:br/>
      </w:r>
      <w:r>
        <w:rPr>
          <w:b/>
        </w:rPr>
        <w:t>適用對象：</w:t>
      </w:r>
      <w:r>
        <w:t>乾燥缺水/鬆弛老化/色澤不均</w:t>
        <w:br/>
      </w:r>
      <w:r>
        <w:rPr>
          <w:b/>
        </w:rPr>
        <w:t>產品成分：</w:t>
      </w:r>
      <w:r>
        <w:t>六胜肽、海藻醣、玻尿酸、左旋乳酸、甘草酸</w:t>
      </w:r>
    </w:p>
    <w:p>
      <w:pPr>
        <w:pStyle w:val="Heading2"/>
      </w:pPr>
      <w:r>
        <w:t>3D蝸牛修護面膜</w:t>
      </w:r>
    </w:p>
    <w:p>
      <w:r>
        <w:rPr>
          <w:b/>
        </w:rPr>
        <w:t>價格：</w:t>
      </w:r>
      <w:r>
        <w:t>$2200/1盒10入</w:t>
        <w:br/>
      </w:r>
      <w:r>
        <w:rPr>
          <w:b/>
        </w:rPr>
        <w:t>描述：</w:t>
      </w:r>
      <w:r>
        <w:t>美國杜邦專利材質的隱形蠶絲面膜，醫美術後可立即使用，蘊含蝸牛黏液萃取精華及珍貴龍血萃取，舒緩修護。</w:t>
        <w:br/>
      </w:r>
      <w:r>
        <w:rPr>
          <w:b/>
        </w:rPr>
        <w:t>容量：</w:t>
      </w:r>
      <w:r>
        <w:t>未提供</w:t>
        <w:br/>
      </w:r>
      <w:r>
        <w:rPr>
          <w:b/>
        </w:rPr>
        <w:t>適用對象：</w:t>
      </w:r>
      <w:r>
        <w:t>任何肌膚</w:t>
        <w:br/>
      </w:r>
      <w:r>
        <w:rPr>
          <w:b/>
        </w:rPr>
        <w:t>產品成分：</w:t>
      </w:r>
      <w:r>
        <w:t>蝸牛黏液萃取、龍血萃取、大小分子玻尿酸</w:t>
      </w:r>
    </w:p>
    <w:p>
      <w:pPr>
        <w:pStyle w:val="Heading2"/>
      </w:pPr>
      <w:r>
        <w:t>龍血修護凍膜</w:t>
      </w:r>
    </w:p>
    <w:p>
      <w:r>
        <w:rPr>
          <w:b/>
        </w:rPr>
        <w:t>價格：</w:t>
      </w:r>
      <w:r>
        <w:t>$1980</w:t>
        <w:br/>
      </w:r>
      <w:r>
        <w:rPr>
          <w:b/>
        </w:rPr>
        <w:t>描述：</w:t>
      </w:r>
      <w:r>
        <w:t>修護，舒緩肌膚，增強肌膚對環境傷害的保護力</w:t>
        <w:br/>
      </w:r>
      <w:r>
        <w:rPr>
          <w:b/>
        </w:rPr>
        <w:t>容量：</w:t>
      </w:r>
      <w:r>
        <w:t>250ml</w:t>
        <w:br/>
      </w:r>
      <w:r>
        <w:rPr>
          <w:b/>
        </w:rPr>
        <w:t>適用對象：</w:t>
      </w:r>
      <w:r>
        <w:t>術後修護</w:t>
        <w:br/>
      </w:r>
      <w:r>
        <w:rPr>
          <w:b/>
        </w:rPr>
        <w:t>產品成分：</w:t>
      </w:r>
      <w:r>
        <w:t>龍血萃取液、 海茴香幹細胞 、尿囊素</w:t>
      </w:r>
    </w:p>
    <w:p>
      <w:pPr>
        <w:pStyle w:val="Heading1"/>
      </w:pPr>
      <w:r>
        <w:t>其他分類 (未標示系列)</w:t>
      </w:r>
    </w:p>
    <w:p>
      <w:pPr>
        <w:pStyle w:val="Heading2"/>
      </w:pPr>
      <w:r>
        <w:t>煥采淨顏泥膜</w:t>
      </w:r>
    </w:p>
    <w:p>
      <w:r>
        <w:rPr>
          <w:b/>
        </w:rPr>
        <w:t>價格：</w:t>
      </w:r>
      <w:r>
        <w:t>未提供</w:t>
        <w:br/>
      </w:r>
      <w:r>
        <w:rPr>
          <w:b/>
        </w:rPr>
        <w:t>描述：</w:t>
      </w:r>
      <w:r>
        <w:t>溫和有效使肌膚表層堆積的雜質排出，是肌膚天然的吸塵器，使肌膚更加柔嫩潔淨，並回復光滑潤澤。</w:t>
        <w:br/>
      </w:r>
      <w:r>
        <w:rPr>
          <w:b/>
        </w:rPr>
        <w:t>容量：</w:t>
      </w:r>
      <w:r>
        <w:t>250ml</w:t>
        <w:br/>
      </w:r>
      <w:r>
        <w:rPr>
          <w:b/>
        </w:rPr>
        <w:t>適用對象：</w:t>
      </w:r>
      <w:r>
        <w:t>混合油性/粉刺痘痘/毛孔粗大/蠟黃暗沉</w:t>
        <w:br/>
      </w:r>
      <w:r>
        <w:rPr>
          <w:b/>
        </w:rPr>
        <w:t>產品成分：</w:t>
      </w:r>
      <w:r>
        <w:t>天然冰河泥 、高嶺土 、維他命B5、木瓜酵素 、玻尿酸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